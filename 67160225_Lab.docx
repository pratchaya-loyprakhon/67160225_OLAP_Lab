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4100" w14:textId="77777777" w:rsidR="00F96E9B" w:rsidRDefault="00000000">
      <w:pPr>
        <w:pStyle w:val="Title"/>
      </w:pPr>
      <w:r>
        <w:t>แลป OLTP OLAP และ Pivot Table</w:t>
      </w:r>
    </w:p>
    <w:p w14:paraId="47465426" w14:textId="77777777" w:rsidR="00F96E9B" w:rsidRDefault="00000000">
      <w:r>
        <w:t>วิชา Data Warehouse | สำหรับนิสิต | เวลาปฏิบัติ 120 นาที และโจทย์ต่อยอด 30 นาที</w:t>
      </w:r>
      <w:r>
        <w:br/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 w14:paraId="701703A7" w14:textId="7FC641B2" w:rsidR="00F96E9B" w:rsidRPr="002453DE" w:rsidRDefault="00000000">
      <w:pPr>
        <w:rPr>
          <w:rFonts w:cstheme="minorBidi" w:hint="cs"/>
          <w:szCs w:val="30"/>
          <w:u w:val="single"/>
          <w:cs/>
          <w:lang w:bidi="th-TH"/>
        </w:rPr>
      </w:pPr>
      <w:r>
        <w:t xml:space="preserve">ชื่อและรหัสนิสิต </w:t>
      </w:r>
      <w:r w:rsidR="002453DE" w:rsidRPr="009F6604">
        <w:rPr>
          <w:rFonts w:ascii="TH SarabunPSK" w:hAnsi="TH SarabunPSK" w:cs="TH SarabunPSK" w:hint="cs"/>
          <w:color w:val="EE0000"/>
          <w:szCs w:val="30"/>
          <w:u w:val="single"/>
          <w:cs/>
          <w:lang w:bidi="th-TH"/>
        </w:rPr>
        <w:t>นายปรัชญา ลอยประโคน</w:t>
      </w:r>
      <w:r w:rsidR="002453DE" w:rsidRPr="009F6604">
        <w:rPr>
          <w:rFonts w:ascii="TH SarabunPSK" w:hAnsi="TH SarabunPSK" w:cs="TH SarabunPSK" w:hint="cs"/>
          <w:color w:val="EE0000"/>
          <w:szCs w:val="30"/>
          <w:u w:val="single"/>
          <w:lang w:bidi="th-TH"/>
        </w:rPr>
        <w:t xml:space="preserve"> 67160225</w:t>
      </w:r>
      <w:r>
        <w:t xml:space="preserve"> </w:t>
      </w:r>
      <w:proofErr w:type="spellStart"/>
      <w:r>
        <w:t>กลุ่มเรียน</w:t>
      </w:r>
      <w:proofErr w:type="spellEnd"/>
      <w:r>
        <w:t xml:space="preserve"> </w:t>
      </w:r>
      <w:r w:rsidR="002453DE" w:rsidRPr="009F6604">
        <w:rPr>
          <w:rFonts w:ascii="TH SarabunPSK" w:hAnsi="TH SarabunPSK" w:cs="TH SarabunPSK" w:hint="cs"/>
          <w:color w:val="EE0000"/>
          <w:szCs w:val="30"/>
          <w:u w:val="single"/>
          <w:lang w:bidi="th-TH"/>
        </w:rPr>
        <w:t>2</w:t>
      </w:r>
    </w:p>
    <w:p w14:paraId="3DF4134E" w14:textId="77777777" w:rsidR="00F96E9B" w:rsidRDefault="00000000">
      <w:pPr>
        <w:pStyle w:val="Heading1"/>
      </w:pPr>
      <w:proofErr w:type="spellStart"/>
      <w:r>
        <w:t>ผลลัพธ์การเรียนรู้</w:t>
      </w:r>
      <w:proofErr w:type="spellEnd"/>
    </w:p>
    <w:p w14:paraId="57957811" w14:textId="77777777" w:rsidR="00F96E9B" w:rsidRDefault="00000000">
      <w: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F96E9B" w14:paraId="1028D310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C2C1120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ช่วง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6199B025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กิจกรรม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60076C22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นาที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7CC3563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คะแนน</w:t>
            </w:r>
          </w:p>
        </w:tc>
      </w:tr>
      <w:tr w:rsidR="00F96E9B" w14:paraId="178B49BB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35B3DB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417E05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เตรียมข้อมูลและทดลอง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8C7F21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F5CB76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  <w:tr w:rsidR="00F96E9B" w14:paraId="46C5520B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858EF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98A609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สำรวจ Grain และมิติ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267F9D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FA636E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</w:tr>
      <w:tr w:rsidR="00F96E9B" w14:paraId="52B6E63D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E95D18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A5272E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เขียน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DCD1CD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6960E4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</w:tr>
      <w:tr w:rsidR="00F96E9B" w14:paraId="0838B85A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ABA314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9C05D7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SQL และ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98DF33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B7760E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F96E9B" w14:paraId="21E90B59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51031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4AE3D1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ตรวจ JOIN และ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12B5B9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D2613D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F96E9B" w14:paraId="7FCF72A1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6512EE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93D8EA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สรุปและส่งงาน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F55DCB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1BE93C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</w:tbl>
    <w:p w14:paraId="546D8C27" w14:textId="77777777" w:rsidR="00F96E9B" w:rsidRDefault="00000000">
      <w:pPr>
        <w:pStyle w:val="Heading1"/>
      </w:pPr>
      <w:r>
        <w:t>ข้อมูลที่ใช้</w:t>
      </w:r>
    </w:p>
    <w:p w14:paraId="09A68791" w14:textId="77777777" w:rsidR="00F96E9B" w:rsidRDefault="00000000">
      <w:r>
        <w:t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 w14:paraId="54AB7F85" w14:textId="77777777" w:rsidR="00F96E9B" w:rsidRDefault="00000000">
      <w:r>
        <w:t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 w14:paraId="5247F3D9" w14:textId="77777777" w:rsidR="00F96E9B" w:rsidRDefault="00000000">
      <w: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 w14:paraId="2D62A034" w14:textId="77777777" w:rsidR="00F96E9B" w:rsidRDefault="00000000">
      <w:r>
        <w:br w:type="page"/>
      </w:r>
    </w:p>
    <w:p w14:paraId="3BA8B299" w14:textId="77777777" w:rsidR="00F96E9B" w:rsidRDefault="00000000">
      <w:pPr>
        <w:pStyle w:val="Heading1"/>
      </w:pPr>
      <w:r>
        <w:lastRenderedPageBreak/>
        <w:t>1 เตรียมเครื่องและทดลอง OLTP</w:t>
      </w:r>
    </w:p>
    <w:p w14:paraId="51D86AE7" w14:textId="77777777" w:rsidR="00F96E9B" w:rsidRDefault="00000000">
      <w: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 w14:paraId="7689F928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venv .venv</w:t>
      </w:r>
    </w:p>
    <w:p w14:paraId="26285A2F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macOS / Linux</w:t>
      </w:r>
    </w:p>
    <w:p w14:paraId="75189137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source .venv/bin/activate</w:t>
      </w:r>
    </w:p>
    <w:p w14:paraId="4A87EA82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Windows PowerShell</w:t>
      </w:r>
    </w:p>
    <w:p w14:paraId="5B3C5D0F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.venv\Scripts\Activate.ps1</w:t>
      </w:r>
    </w:p>
    <w:p w14:paraId="35CAEE81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pip install -r requirements.txt</w:t>
      </w:r>
    </w:p>
    <w:p w14:paraId="452C8D79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lab.py</w:t>
      </w:r>
    </w:p>
    <w:p w14:paraId="593C4727" w14:textId="77777777" w:rsidR="00F96E9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query.py data/warehouse.db queries.sql</w:t>
      </w:r>
    </w:p>
    <w:p w14:paraId="78828818" w14:textId="77777777" w:rsidR="00F96E9B" w:rsidRDefault="00000000">
      <w: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 w14:paraId="42ABF442" w14:textId="77777777" w:rsidR="00F96E9B" w:rsidRDefault="00000000">
      <w:r>
        <w:t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 w14:paraId="59C66569" w14:textId="77777777" w:rsidR="00F96E9B" w:rsidRDefault="00000000">
      <w:pPr>
        <w:pStyle w:val="Heading1"/>
      </w:pPr>
      <w:r>
        <w:t>ภารกิจ 1 สถานะออเดอร์ 10 คะแนน</w:t>
      </w:r>
    </w:p>
    <w:p w14:paraId="2B2D5A64" w14:textId="77777777" w:rsidR="00F96E9B" w:rsidRDefault="00000000">
      <w: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 w14:paraId="05F181BA" w14:textId="77777777" w:rsidR="00F96E9B" w:rsidRDefault="00000000">
      <w: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 w14:paraId="1D0A766B" w14:textId="77777777" w:rsidR="00F96E9B" w:rsidRDefault="00000000">
      <w: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 w14:paraId="0787D1C5" w14:textId="1B2A8C73" w:rsidR="009F6604" w:rsidRPr="009F6604" w:rsidRDefault="00000000" w:rsidP="009F6604">
      <w:proofErr w:type="spellStart"/>
      <w:r w:rsidRPr="009F6604">
        <w:rPr>
          <w:color w:val="EE0000"/>
          <w:u w:val="double"/>
        </w:rPr>
        <w:t>คำตอบ</w:t>
      </w:r>
      <w:proofErr w:type="spellEnd"/>
      <w:r>
        <w:t xml:space="preserve">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รอบแรก </w:t>
      </w:r>
      <w:r w:rsidR="009F6604" w:rsidRPr="009F6604">
        <w:rPr>
          <w:rFonts w:ascii="TH SarabunPSK" w:hAnsi="TH SarabunPSK" w:cs="TH SarabunPSK" w:hint="cs"/>
        </w:rPr>
        <w:t xml:space="preserve">UPDATE O1004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จาก </w:t>
      </w:r>
      <w:r w:rsidR="009F6604" w:rsidRPr="009F6604">
        <w:rPr>
          <w:rFonts w:ascii="TH SarabunPSK" w:hAnsi="TH SarabunPSK" w:cs="TH SarabunPSK" w:hint="cs"/>
        </w:rPr>
        <w:t xml:space="preserve">PENDING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เป็น </w:t>
      </w:r>
      <w:r w:rsidR="009F6604" w:rsidRPr="009F6604">
        <w:rPr>
          <w:rFonts w:ascii="TH SarabunPSK" w:hAnsi="TH SarabunPSK" w:cs="TH SarabunPSK" w:hint="cs"/>
        </w:rPr>
        <w:t xml:space="preserve">PAID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ได้ </w:t>
      </w:r>
      <w:r w:rsidR="009F6604" w:rsidRPr="009F6604">
        <w:rPr>
          <w:rFonts w:ascii="TH SarabunPSK" w:hAnsi="TH SarabunPSK" w:cs="TH SarabunPSK" w:hint="cs"/>
        </w:rPr>
        <w:t xml:space="preserve">1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แถว ส่วนรอบสองได้ </w:t>
      </w:r>
      <w:r w:rsidR="009F6604" w:rsidRPr="009F6604">
        <w:rPr>
          <w:rFonts w:ascii="TH SarabunPSK" w:hAnsi="TH SarabunPSK" w:cs="TH SarabunPSK" w:hint="cs"/>
        </w:rPr>
        <w:t xml:space="preserve">0 </w:t>
      </w:r>
      <w:r w:rsidR="009F6604" w:rsidRPr="009F6604">
        <w:rPr>
          <w:rFonts w:ascii="TH SarabunPSK" w:hAnsi="TH SarabunPSK" w:cs="TH SarabunPSK" w:hint="cs"/>
          <w:cs/>
          <w:lang w:bidi="th-TH"/>
        </w:rPr>
        <w:t>แถว เพราะใช้เงื่อนไข</w:t>
      </w:r>
      <w:r w:rsidR="009F6604" w:rsidRPr="009F6604">
        <w:rPr>
          <w:rFonts w:ascii="TH SarabunPSK" w:hAnsi="TH SarabunPSK" w:cs="TH SarabunPSK" w:hint="cs"/>
        </w:rPr>
        <w:t xml:space="preserve"> `WHERE </w:t>
      </w:r>
      <w:proofErr w:type="spellStart"/>
      <w:r w:rsidR="009F6604" w:rsidRPr="009F6604">
        <w:rPr>
          <w:rFonts w:ascii="TH SarabunPSK" w:hAnsi="TH SarabunPSK" w:cs="TH SarabunPSK" w:hint="cs"/>
        </w:rPr>
        <w:t>order_id</w:t>
      </w:r>
      <w:proofErr w:type="spellEnd"/>
      <w:r w:rsidR="009F6604" w:rsidRPr="009F6604">
        <w:rPr>
          <w:rFonts w:ascii="TH SarabunPSK" w:hAnsi="TH SarabunPSK" w:cs="TH SarabunPSK" w:hint="cs"/>
        </w:rPr>
        <w:t xml:space="preserve">='O1004' AND status='PENDING'`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เมื่อสถานะเป็น </w:t>
      </w:r>
      <w:r w:rsidR="009F6604" w:rsidRPr="009F6604">
        <w:rPr>
          <w:rFonts w:ascii="TH SarabunPSK" w:hAnsi="TH SarabunPSK" w:cs="TH SarabunPSK" w:hint="cs"/>
        </w:rPr>
        <w:t xml:space="preserve">PAID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แล้วจึงไม่ตรงเงื่อนไข การตรวจ </w:t>
      </w:r>
      <w:r w:rsidR="009F6604" w:rsidRPr="009F6604">
        <w:rPr>
          <w:rFonts w:ascii="TH SarabunPSK" w:hAnsi="TH SarabunPSK" w:cs="TH SarabunPSK" w:hint="cs"/>
        </w:rPr>
        <w:t xml:space="preserve">status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ช่วยป้องกันการแก้ซ้ำและทำให้คำสั่งมีลักษณะ </w:t>
      </w:r>
      <w:r w:rsidR="009F6604" w:rsidRPr="009F6604">
        <w:rPr>
          <w:rFonts w:ascii="TH SarabunPSK" w:hAnsi="TH SarabunPSK" w:cs="TH SarabunPSK" w:hint="cs"/>
        </w:rPr>
        <w:t xml:space="preserve">idempotent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มากขึ้น กิจกรรมนี้เป็น </w:t>
      </w:r>
      <w:r w:rsidR="009F6604" w:rsidRPr="009F6604">
        <w:rPr>
          <w:rFonts w:ascii="TH SarabunPSK" w:hAnsi="TH SarabunPSK" w:cs="TH SarabunPSK" w:hint="cs"/>
        </w:rPr>
        <w:t xml:space="preserve">OLTP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เพราะเป็นการเปลี่ยนสถานะธุรกรรมรายออเดอร์แบบเฉพาะเจาะจง แม้มี </w:t>
      </w:r>
      <w:r w:rsidR="009F6604" w:rsidRPr="009F6604">
        <w:rPr>
          <w:rFonts w:ascii="TH SarabunPSK" w:hAnsi="TH SarabunPSK" w:cs="TH SarabunPSK" w:hint="cs"/>
        </w:rPr>
        <w:t xml:space="preserve">SELECT </w:t>
      </w:r>
      <w:r w:rsidR="009F6604" w:rsidRPr="009F6604">
        <w:rPr>
          <w:rFonts w:ascii="TH SarabunPSK" w:hAnsi="TH SarabunPSK" w:cs="TH SarabunPSK" w:hint="cs"/>
          <w:cs/>
          <w:lang w:bidi="th-TH"/>
        </w:rPr>
        <w:t>เพื่ออ่านก่อนและหลังก็ตาม การแก้</w:t>
      </w:r>
      <w:r w:rsidR="009F6604" w:rsidRPr="009F6604">
        <w:rPr>
          <w:rFonts w:ascii="TH SarabunPSK" w:hAnsi="TH SarabunPSK" w:cs="TH SarabunPSK" w:hint="cs"/>
        </w:rPr>
        <w:t xml:space="preserve"> </w:t>
      </w:r>
      <w:proofErr w:type="spellStart"/>
      <w:r w:rsidR="009F6604" w:rsidRPr="009F6604">
        <w:rPr>
          <w:rFonts w:ascii="TH SarabunPSK" w:hAnsi="TH SarabunPSK" w:cs="TH SarabunPSK" w:hint="cs"/>
        </w:rPr>
        <w:t>oltp.db</w:t>
      </w:r>
      <w:proofErr w:type="spellEnd"/>
      <w:r w:rsidR="009F6604" w:rsidRPr="009F6604">
        <w:rPr>
          <w:rFonts w:ascii="TH SarabunPSK" w:hAnsi="TH SarabunPSK" w:cs="TH SarabunPSK" w:hint="cs"/>
        </w:rPr>
        <w:t xml:space="preserve"> </w:t>
      </w:r>
      <w:r w:rsidR="009F6604" w:rsidRPr="009F6604">
        <w:rPr>
          <w:rFonts w:ascii="TH SarabunPSK" w:hAnsi="TH SarabunPSK" w:cs="TH SarabunPSK" w:hint="cs"/>
          <w:cs/>
          <w:lang w:bidi="th-TH"/>
        </w:rPr>
        <w:t>ไม่ทำให้</w:t>
      </w:r>
      <w:r w:rsidR="009F6604" w:rsidRPr="009F6604">
        <w:rPr>
          <w:rFonts w:ascii="TH SarabunPSK" w:hAnsi="TH SarabunPSK" w:cs="TH SarabunPSK" w:hint="cs"/>
        </w:rPr>
        <w:t xml:space="preserve">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="009F6604" w:rsidRPr="009F6604">
        <w:rPr>
          <w:rFonts w:ascii="TH SarabunPSK" w:hAnsi="TH SarabunPSK" w:cs="TH SarabunPSK" w:hint="cs"/>
        </w:rPr>
        <w:t>warehouse.db</w:t>
      </w:r>
      <w:proofErr w:type="spellEnd"/>
      <w:r w:rsidR="009F6604" w:rsidRPr="009F6604">
        <w:rPr>
          <w:rFonts w:ascii="TH SarabunPSK" w:hAnsi="TH SarabunPSK" w:cs="TH SarabunPSK" w:hint="cs"/>
        </w:rPr>
        <w:t xml:space="preserve">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เปลี่ยนทันที เพราะเป็นฐานแยกกัน ระบบจริงต้องมี </w:t>
      </w:r>
      <w:r w:rsidR="009F6604" w:rsidRPr="009F6604">
        <w:rPr>
          <w:rFonts w:ascii="TH SarabunPSK" w:hAnsi="TH SarabunPSK" w:cs="TH SarabunPSK" w:hint="cs"/>
        </w:rPr>
        <w:t xml:space="preserve">ETL/ELT </w:t>
      </w:r>
      <w:r w:rsidR="009F6604" w:rsidRPr="009F6604">
        <w:rPr>
          <w:rFonts w:ascii="TH SarabunPSK" w:hAnsi="TH SarabunPSK" w:cs="TH SarabunPSK" w:hint="cs"/>
          <w:cs/>
          <w:lang w:bidi="th-TH"/>
        </w:rPr>
        <w:t xml:space="preserve">หรือ </w:t>
      </w:r>
      <w:r w:rsidR="009F6604" w:rsidRPr="009F6604">
        <w:rPr>
          <w:rFonts w:ascii="TH SarabunPSK" w:hAnsi="TH SarabunPSK" w:cs="TH SarabunPSK" w:hint="cs"/>
        </w:rPr>
        <w:t xml:space="preserve">data pipeline </w:t>
      </w:r>
      <w:r w:rsidR="009F6604" w:rsidRPr="009F6604">
        <w:rPr>
          <w:rFonts w:ascii="TH SarabunPSK" w:hAnsi="TH SarabunPSK" w:cs="TH SarabunPSK" w:hint="cs"/>
          <w:cs/>
          <w:lang w:bidi="th-TH"/>
        </w:rPr>
        <w:t>เพื่อดึงและโหลดข้อมูลเข้าสู่คลังข้อมูล</w:t>
      </w:r>
    </w:p>
    <w:p w14:paraId="4A148B00" w14:textId="0087260C" w:rsidR="00F96E9B" w:rsidRDefault="00000000">
      <w:r>
        <w:br w:type="page"/>
      </w:r>
    </w:p>
    <w:p w14:paraId="11256D13" w14:textId="6EBB1762" w:rsidR="00F96E9B" w:rsidRDefault="00000000">
      <w:pPr>
        <w:pStyle w:val="Heading1"/>
      </w:pPr>
      <w:r>
        <w:lastRenderedPageBreak/>
        <w:t xml:space="preserve">2 Grain </w:t>
      </w:r>
      <w:proofErr w:type="spellStart"/>
      <w:r>
        <w:t>และ</w:t>
      </w:r>
      <w:proofErr w:type="spellEnd"/>
      <w:r>
        <w:t xml:space="preserve"> Star Schema</w:t>
      </w:r>
    </w:p>
    <w:p w14:paraId="63D61EDC" w14:textId="77777777" w:rsidR="00F96E9B" w:rsidRDefault="00000000">
      <w:r>
        <w:t>อ้างอิงสไลด์ 10–16 และ 20 ใช้ data/warehouse.db สำหรับทุกข้อในแลปหลัก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F96E9B" w14:paraId="52937CDA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86AB72A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101868C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คีย์และบทบาท</w:t>
            </w:r>
          </w:p>
        </w:tc>
      </w:tr>
      <w:tr w:rsidR="00F96E9B" w14:paraId="4D73315B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29A8C8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dim_date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3D0EF1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PK date_key; full_date, year, month</w:t>
            </w:r>
          </w:p>
        </w:tc>
      </w:tr>
      <w:tr w:rsidR="00F96E9B" w14:paraId="12AB69C6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3948FF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dim_product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B24FC7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PK product_key; product_name, category</w:t>
            </w:r>
          </w:p>
        </w:tc>
      </w:tr>
      <w:tr w:rsidR="00F96E9B" w14:paraId="6B33240E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59AA8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dim_store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0B150B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PK store_key; store_name, province, region</w:t>
            </w:r>
          </w:p>
        </w:tc>
      </w:tr>
      <w:tr w:rsidR="00F96E9B" w14:paraId="060A6860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FB1DDB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fact_sales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B51C45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PK (order_id, line_no); FK date_key, product_key, store_key; quantity, unit_price</w:t>
            </w:r>
          </w:p>
        </w:tc>
      </w:tr>
      <w:tr w:rsidR="00F96E9B" w14:paraId="78CA3B27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52CE2A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BC104C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View ที่ JOIN fact กับมิติ และคำนวณ amount</w:t>
            </w:r>
          </w:p>
        </w:tc>
      </w:tr>
    </w:tbl>
    <w:p w14:paraId="014C37A4" w14:textId="77777777" w:rsidR="00F96E9B" w:rsidRDefault="00000000">
      <w: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 w14:paraId="63FF346A" w14:textId="77777777" w:rsidR="00F96E9B" w:rsidRDefault="00000000">
      <w:pPr>
        <w:pStyle w:val="Heading1"/>
      </w:pPr>
      <w:r>
        <w:t>ภารกิจ 2 สำรวจข้อมูล 15 คะแนน</w:t>
      </w:r>
    </w:p>
    <w:p w14:paraId="03161504" w14:textId="05B99652" w:rsidR="0003433D" w:rsidRPr="002C5300" w:rsidRDefault="00000000">
      <w:pPr>
        <w:rPr>
          <w:rFonts w:cstheme="minorBidi" w:hint="cs"/>
          <w:szCs w:val="30"/>
          <w:lang w:bidi="th-TH"/>
        </w:rPr>
      </w:pPr>
      <w:r>
        <w:t xml:space="preserve">2.1 วาด Star Schema ระบุ PK, FK และความสัมพันธ์ </w:t>
      </w:r>
      <w:proofErr w:type="gramStart"/>
      <w:r>
        <w:t>1:N</w:t>
      </w:r>
      <w:proofErr w:type="gramEnd"/>
      <w:r>
        <w:t xml:space="preserve"> พร้อมเขียนว่า 1 แถวใน fact_sales หมายถึงอะไร ยกตัวอย่าง O1001 </w:t>
      </w:r>
      <w:proofErr w:type="spellStart"/>
      <w:r>
        <w:t>ที่มีหลายแถว</w:t>
      </w:r>
      <w:proofErr w:type="spellEnd"/>
    </w:p>
    <w:p w14:paraId="7566833A" w14:textId="77777777" w:rsidR="00F96E9B" w:rsidRDefault="00000000">
      <w:r>
        <w:t>2.2 เขียน q01.sql แสดง line_count, order_count, units และ revenue โดยเลือก COUNT, COUNT(DISTINCT) และ SUM ให้ตรงหน่วย เปรียบเทียบกับข้อมูล</w:t>
      </w:r>
      <w:proofErr w:type="spellStart"/>
      <w:r>
        <w:t>จริงโดยเปิด</w:t>
      </w:r>
      <w:proofErr w:type="spellEnd"/>
      <w:r>
        <w:t xml:space="preserve"> CSV</w:t>
      </w:r>
    </w:p>
    <w:p w14:paraId="78C53D2E" w14:textId="290192DE" w:rsidR="00F96E9B" w:rsidRDefault="00000000">
      <w:r>
        <w:t xml:space="preserve">2.3 </w:t>
      </w:r>
      <w:proofErr w:type="spellStart"/>
      <w:r>
        <w:t>ระบุ</w:t>
      </w:r>
      <w:proofErr w:type="spellEnd"/>
      <w:r>
        <w:t xml:space="preserve"> 3 Dimensions </w:t>
      </w:r>
      <w:proofErr w:type="spellStart"/>
      <w:r>
        <w:t>และ</w:t>
      </w:r>
      <w:proofErr w:type="spellEnd"/>
      <w:r>
        <w:t xml:space="preserve"> 2 Measures ของระบบ เขียน Hierarchy ของเวลาและสถานที่อย่างละ 1 เส้นทาง แล้วอธิบายว่าทำไม unit_price ไม่ควรนำมาบวกเป็นยอดขาย</w:t>
      </w:r>
    </w:p>
    <w:p w14:paraId="41C90A51" w14:textId="77777777" w:rsidR="00F96E9B" w:rsidRDefault="00000000">
      <w:r>
        <w:t>คำใบ้: amount บวกได้ แต่ชื่อคอลัมน์ที่เป็นตัวเลขไม่ได้แปลว่าต้อง SUM ทุกตัว</w:t>
      </w:r>
    </w:p>
    <w:p w14:paraId="589DA1F6" w14:textId="5B52333E" w:rsidR="00F96E9B" w:rsidRPr="009F6604" w:rsidRDefault="00000000">
      <w:pPr>
        <w:rPr>
          <w:rFonts w:cstheme="minorBidi" w:hint="cs"/>
          <w:szCs w:val="30"/>
          <w:cs/>
          <w:lang w:bidi="th-TH"/>
        </w:rPr>
      </w:pPr>
      <w:proofErr w:type="spellStart"/>
      <w:r>
        <w:t>ผลตรวจที่ได้</w:t>
      </w:r>
      <w:proofErr w:type="spellEnd"/>
      <w:r>
        <w:br/>
      </w:r>
      <w:proofErr w:type="spellStart"/>
      <w:r>
        <w:t>จำนวนรายการ</w:t>
      </w:r>
      <w:proofErr w:type="spellEnd"/>
      <w:r>
        <w:t xml:space="preserve"> </w:t>
      </w:r>
      <w:r w:rsidR="009F6604" w:rsidRPr="009F6604">
        <w:rPr>
          <w:rFonts w:ascii="TH SarabunPSK" w:hAnsi="TH SarabunPSK" w:cs="TH SarabunPSK" w:hint="cs"/>
          <w:color w:val="EE0000"/>
          <w:szCs w:val="30"/>
          <w:u w:val="single"/>
          <w:lang w:bidi="th-TH"/>
        </w:rPr>
        <w:t>8</w:t>
      </w:r>
      <w:r w:rsidRPr="009F6604">
        <w:rPr>
          <w:color w:val="EE0000"/>
        </w:rPr>
        <w:t xml:space="preserve"> </w:t>
      </w:r>
      <w:proofErr w:type="spellStart"/>
      <w:r>
        <w:t>จำนวนออเดอร์</w:t>
      </w:r>
      <w:proofErr w:type="spellEnd"/>
      <w:r>
        <w:t xml:space="preserve"> </w:t>
      </w:r>
      <w:r w:rsidR="009F6604" w:rsidRPr="009F6604">
        <w:rPr>
          <w:rFonts w:ascii="TH SarabunPSK" w:hAnsi="TH SarabunPSK" w:cs="TH SarabunPSK" w:hint="cs"/>
          <w:color w:val="EE0000"/>
          <w:u w:val="single"/>
        </w:rPr>
        <w:t>6</w:t>
      </w:r>
      <w:r w:rsidRPr="009F6604">
        <w:rPr>
          <w:color w:val="EE0000"/>
        </w:rPr>
        <w:t xml:space="preserve"> </w:t>
      </w:r>
      <w:r>
        <w:t xml:space="preserve">จำนวนชิ้น </w:t>
      </w:r>
      <w:r w:rsidR="009F6604" w:rsidRPr="009F6604">
        <w:rPr>
          <w:rFonts w:ascii="TH SarabunPSK" w:hAnsi="TH SarabunPSK" w:cs="TH SarabunPSK" w:hint="cs"/>
          <w:color w:val="EE0000"/>
          <w:u w:val="single"/>
        </w:rPr>
        <w:t>23</w:t>
      </w:r>
      <w:r>
        <w:br/>
      </w:r>
      <w:proofErr w:type="spellStart"/>
      <w:r>
        <w:t>ยอดขายรวม</w:t>
      </w:r>
      <w:proofErr w:type="spellEnd"/>
      <w:r>
        <w:t xml:space="preserve"> </w:t>
      </w:r>
      <w:r w:rsidR="009F6604" w:rsidRPr="009F6604">
        <w:rPr>
          <w:rFonts w:ascii="TH SarabunPSK" w:hAnsi="TH SarabunPSK" w:cs="TH SarabunPSK" w:hint="cs"/>
          <w:color w:val="EE0000"/>
          <w:u w:val="single"/>
        </w:rPr>
        <w:t>1,390</w:t>
      </w:r>
      <w:r w:rsidR="009F6604" w:rsidRPr="009F6604">
        <w:rPr>
          <w:color w:val="EE0000"/>
        </w:rPr>
        <w:t xml:space="preserve"> </w:t>
      </w:r>
      <w:proofErr w:type="spellStart"/>
      <w:r>
        <w:t>บาท</w:t>
      </w:r>
      <w:proofErr w:type="spellEnd"/>
    </w:p>
    <w:p w14:paraId="538EFB9E" w14:textId="77777777" w:rsidR="009F6604" w:rsidRDefault="00000000">
      <w:pPr>
        <w:rPr>
          <w:rFonts w:cstheme="minorBidi"/>
          <w:szCs w:val="30"/>
          <w:lang w:bidi="th-TH"/>
        </w:rPr>
      </w:pPr>
      <w:r>
        <w:t xml:space="preserve">คำอธิบาย Grain และมิติ </w:t>
      </w:r>
    </w:p>
    <w:p w14:paraId="71CEB153" w14:textId="5BABD6A0" w:rsidR="00F96E9B" w:rsidRDefault="009F6604">
      <w:r w:rsidRPr="009F6604">
        <w:rPr>
          <w:rFonts w:cstheme="minorBidi" w:hint="cs"/>
          <w:color w:val="EE0000"/>
          <w:szCs w:val="30"/>
          <w:u w:val="double"/>
          <w:cs/>
          <w:lang w:bidi="th-TH"/>
        </w:rPr>
        <w:t>ตอบ</w:t>
      </w:r>
      <w:r w:rsidRPr="009F6604">
        <w:rPr>
          <w:rFonts w:cstheme="minorBidi" w:hint="cs"/>
          <w:color w:val="EE0000"/>
          <w:szCs w:val="30"/>
          <w:cs/>
          <w:lang w:bidi="th-TH"/>
        </w:rPr>
        <w:t xml:space="preserve"> </w:t>
      </w:r>
      <w:r w:rsidRPr="009F6604">
        <w:rPr>
          <w:rFonts w:ascii="TH SarabunPSK" w:hAnsi="TH SarabunPSK" w:cs="TH SarabunPSK" w:hint="cs"/>
        </w:rPr>
        <w:t xml:space="preserve">Dimensions </w:t>
      </w:r>
      <w:r w:rsidRPr="009F6604">
        <w:rPr>
          <w:rFonts w:ascii="TH SarabunPSK" w:hAnsi="TH SarabunPSK" w:cs="TH SarabunPSK" w:hint="cs"/>
          <w:cs/>
          <w:lang w:bidi="th-TH"/>
        </w:rPr>
        <w:t>ของข้อมูลนี้มี วันที่ สินค้า และร้านค้า ส่วนค่าที่ใช้วัดผลคือ จำนวนสินค้าที่ขายและยอดขาย โดยข้อมูลเวลาสามารถดูตั้งแต่ปี เดือน ไปจนถึงวันที่ และข้อมูลร้านสามารถดูจากภูมิภาค จังหวัด ไปจนถึงแต่ละร้านได้ ส่วนราคาต่อชิ้นไม่ควรนำมาบวกกันตรง ๆ เพราะไม่ใช่ยอดขายจริง ยอดขายควรคิดจากจำนวนสินค้าที่ขายคูณกับราคาต่อชิ้น</w:t>
      </w:r>
      <w:r>
        <w:rPr>
          <w:rFonts w:ascii="TH SarabunPSK" w:hAnsi="TH SarabunPSK" w:cs="TH SarabunPSK" w:hint="cs"/>
          <w:cs/>
          <w:lang w:bidi="th-TH"/>
        </w:rPr>
        <w:t xml:space="preserve"> </w:t>
      </w:r>
      <w:r w:rsidR="00000000">
        <w:br w:type="page"/>
      </w:r>
    </w:p>
    <w:p w14:paraId="2175BF3B" w14:textId="77777777" w:rsidR="00F96E9B" w:rsidRDefault="00000000">
      <w:pPr>
        <w:pStyle w:val="Heading1"/>
      </w:pPr>
      <w:r>
        <w:lastRenderedPageBreak/>
        <w:t>3 OLAP Query</w:t>
      </w:r>
    </w:p>
    <w:p w14:paraId="3D35FA7F" w14:textId="77777777" w:rsidR="00F96E9B" w:rsidRDefault="00000000">
      <w: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F96E9B" w14:paraId="57388B37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5AD7BF97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ไฟล์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1DDDB73" w14:textId="77777777" w:rsidR="00F96E9B" w:rsidRDefault="00000000">
            <w:pPr>
              <w:spacing w:before="80" w:after="100"/>
            </w:pPr>
            <w:r>
              <w:rPr>
                <w:b/>
                <w:sz w:val="20"/>
              </w:rPr>
              <w:t>โจทย์</w:t>
            </w:r>
          </w:p>
        </w:tc>
      </w:tr>
      <w:tr w:rsidR="00F96E9B" w14:paraId="030FADF4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419EEA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7A39FF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Roll-up ยอดขายรายเดือน เรียงตามเดือน</w:t>
            </w:r>
          </w:p>
        </w:tc>
      </w:tr>
      <w:tr w:rsidR="00F96E9B" w14:paraId="27B71E4F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91139B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A9C9FF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เพิ่มจังหวัดในผลรายเดือน เรียงเดือนแล้วจังหวัด</w:t>
            </w:r>
          </w:p>
        </w:tc>
      </w:tr>
      <w:tr w:rsidR="00F96E9B" w14:paraId="1C7EFD2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128FB8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206992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Drill-down เวลา แสดงยอดรายวันเฉพาะกันยายน</w:t>
            </w:r>
          </w:p>
        </w:tc>
      </w:tr>
      <w:tr w:rsidR="00F96E9B" w14:paraId="1F90E247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C379D8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262CC9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Slice เฉพาะกันยายน สรุปยอดรายจังหวัด</w:t>
            </w:r>
          </w:p>
        </w:tc>
      </w:tr>
      <w:tr w:rsidR="00F96E9B" w14:paraId="22B4319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458DAB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58A4B9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Dice กันยายน หมวด Drink และจังหวัด Bangkok หรือ Chonburi</w:t>
            </w:r>
          </w:p>
        </w:tc>
      </w:tr>
      <w:tr w:rsidR="00F96E9B" w14:paraId="521F8B93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E016CB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D763E1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 w:rsidR="00F96E9B" w14:paraId="19670E9B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3A6244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898B5" w14:textId="77777777" w:rsidR="00F96E9B" w:rsidRDefault="00000000">
            <w:pPr>
              <w:spacing w:before="80" w:after="100"/>
            </w:pPr>
            <w:r>
              <w:rPr>
                <w:sz w:val="20"/>
              </w:rPr>
              <w:t>Drill-through แสดง order_id, line_no, product_name, quantity, amount ของ Bangkok กันยายน</w:t>
            </w:r>
          </w:p>
        </w:tc>
      </w:tr>
    </w:tbl>
    <w:p w14:paraId="3A20712E" w14:textId="77777777" w:rsidR="00771F03" w:rsidRPr="00771F03" w:rsidRDefault="00771F03">
      <w:pPr>
        <w:pStyle w:val="Heading1"/>
        <w:rPr>
          <w:rFonts w:cstheme="minorBidi" w:hint="cs"/>
          <w:szCs w:val="38"/>
          <w:cs/>
          <w:lang w:bidi="th-TH"/>
        </w:rPr>
      </w:pPr>
    </w:p>
    <w:p w14:paraId="1C85C9E1" w14:textId="51941CC4" w:rsidR="00F96E9B" w:rsidRDefault="00000000">
      <w:pPr>
        <w:pStyle w:val="Heading1"/>
      </w:pPr>
      <w:proofErr w:type="spellStart"/>
      <w:r>
        <w:t>คำถามระหว่างทำ</w:t>
      </w:r>
      <w:proofErr w:type="spellEnd"/>
    </w:p>
    <w:p w14:paraId="12EF8805" w14:textId="0A41DCF2" w:rsidR="00B766F2" w:rsidRPr="00B766F2" w:rsidRDefault="00000000" w:rsidP="00B766F2">
      <w:pPr>
        <w:pStyle w:val="ListParagraph"/>
        <w:numPr>
          <w:ilvl w:val="0"/>
          <w:numId w:val="10"/>
        </w:numPr>
        <w:rPr>
          <w:rFonts w:cstheme="minorBidi"/>
          <w:szCs w:val="30"/>
          <w:lang w:bidi="th-TH"/>
        </w:rPr>
      </w:pPr>
      <w:r>
        <w:t xml:space="preserve">q03 </w:t>
      </w:r>
      <w:proofErr w:type="spellStart"/>
      <w:r>
        <w:rPr>
          <w:rFonts w:ascii="Angsana New" w:hAnsi="Angsana New" w:cs="Angsana New"/>
        </w:rPr>
        <w:t>เพิ่มมิติสถานที่</w:t>
      </w:r>
      <w:proofErr w:type="spellEnd"/>
      <w:r>
        <w:t xml:space="preserve"> </w:t>
      </w:r>
      <w:proofErr w:type="spellStart"/>
      <w:r>
        <w:rPr>
          <w:rFonts w:ascii="Angsana New" w:hAnsi="Angsana New" w:cs="Angsana New"/>
        </w:rPr>
        <w:t>ส่วน</w:t>
      </w:r>
      <w:proofErr w:type="spellEnd"/>
      <w:r>
        <w:t xml:space="preserve"> q04 </w:t>
      </w:r>
      <w:r>
        <w:rPr>
          <w:rFonts w:ascii="Angsana New" w:hAnsi="Angsana New" w:cs="Angsana New"/>
        </w:rPr>
        <w:t>เพิ่มรายละเอียดภายในมิติเวลา</w:t>
      </w:r>
      <w:r>
        <w:t xml:space="preserve"> </w:t>
      </w:r>
      <w:r>
        <w:rPr>
          <w:rFonts w:ascii="Angsana New" w:hAnsi="Angsana New" w:cs="Angsana New"/>
        </w:rPr>
        <w:t>ทั้งสองกรณีทำให้การอ่านผลต่างกันอย่างไร</w:t>
      </w:r>
      <w:r>
        <w:t>?</w:t>
      </w:r>
    </w:p>
    <w:p w14:paraId="614CEA56" w14:textId="77777777" w:rsidR="00B766F2" w:rsidRDefault="00B766F2" w:rsidP="00B766F2">
      <w:pPr>
        <w:ind w:left="360"/>
        <w:rPr>
          <w:rFonts w:cstheme="minorBidi"/>
          <w:szCs w:val="30"/>
          <w:lang w:bidi="th-TH"/>
        </w:rPr>
      </w:pPr>
      <w:r w:rsidRPr="00B766F2">
        <w:rPr>
          <w:rFonts w:cstheme="minorBidi" w:hint="cs"/>
          <w:color w:val="EE0000"/>
          <w:szCs w:val="30"/>
          <w:u w:val="double"/>
          <w:cs/>
          <w:lang w:bidi="th-TH"/>
        </w:rPr>
        <w:t>ตอบ</w:t>
      </w:r>
      <w:r w:rsidRPr="00B766F2">
        <w:rPr>
          <w:rFonts w:cstheme="minorBidi" w:hint="cs"/>
          <w:color w:val="EE0000"/>
          <w:szCs w:val="30"/>
          <w:cs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q03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เป็นการเพิ่มมิติสถานที่ ทำให้เราเห็นยอดขายว่า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แต่ละเดือน แต่ละจังหวัดขายได้เท่าไร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ส่วน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q04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เป็นการดูรายละเอียดของเวลาให้ลึกขึ้น จากระดับเดือนลงไปเป็น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รายวัน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ทำให้เห็นว่ายอดขายในแต่ละวันเป็นเท่าไร ดังนั้น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q03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เน้นเปรียบเทียบ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สถานที่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ส่วน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q04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เน้นดูรายละเอียดตาม</w:t>
      </w:r>
      <w:r w:rsidRPr="00B766F2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เวลา</w:t>
      </w:r>
      <w:r w:rsidR="00000000">
        <w:br/>
      </w:r>
      <w:r w:rsidR="00000000" w:rsidRPr="00B766F2">
        <w:rPr>
          <w:rFonts w:ascii="Angsana New" w:hAnsi="Angsana New" w:cs="Angsana New"/>
        </w:rPr>
        <w:t>ข</w:t>
      </w:r>
      <w:r w:rsidR="00000000">
        <w:t xml:space="preserve">. q07 </w:t>
      </w:r>
      <w:r w:rsidR="00000000" w:rsidRPr="00B766F2">
        <w:rPr>
          <w:rFonts w:ascii="Angsana New" w:hAnsi="Angsana New" w:cs="Angsana New"/>
        </w:rPr>
        <w:t>ต้องกรองเดือนใน</w:t>
      </w:r>
      <w:r w:rsidR="00000000">
        <w:t xml:space="preserve"> WHERE </w:t>
      </w:r>
      <w:r w:rsidR="00000000" w:rsidRPr="00B766F2">
        <w:rPr>
          <w:rFonts w:ascii="Angsana New" w:hAnsi="Angsana New" w:cs="Angsana New"/>
        </w:rPr>
        <w:t>หรือ</w:t>
      </w:r>
      <w:r w:rsidR="00000000">
        <w:t xml:space="preserve"> HAVING </w:t>
      </w:r>
      <w:r w:rsidR="00000000" w:rsidRPr="00B766F2">
        <w:rPr>
          <w:rFonts w:ascii="Angsana New" w:hAnsi="Angsana New" w:cs="Angsana New"/>
        </w:rPr>
        <w:t>และยอด</w:t>
      </w:r>
      <w:r w:rsidR="00000000">
        <w:t xml:space="preserve"> </w:t>
      </w:r>
      <w:proofErr w:type="gramStart"/>
      <w:r w:rsidR="00000000">
        <w:t>SUM(</w:t>
      </w:r>
      <w:proofErr w:type="gramEnd"/>
      <w:r w:rsidR="00000000">
        <w:t xml:space="preserve">amount) </w:t>
      </w:r>
      <w:r w:rsidR="00000000" w:rsidRPr="00B766F2">
        <w:rPr>
          <w:rFonts w:ascii="Angsana New" w:hAnsi="Angsana New" w:cs="Angsana New"/>
        </w:rPr>
        <w:t>ควรกรองตรงไหน</w:t>
      </w:r>
      <w:r w:rsidR="00000000">
        <w:t>?</w:t>
      </w:r>
    </w:p>
    <w:p w14:paraId="539E8C50" w14:textId="18C4261A" w:rsidR="00F96E9B" w:rsidRDefault="00B766F2" w:rsidP="00351EB4">
      <w:pPr>
        <w:ind w:left="360"/>
        <w:rPr>
          <w:rFonts w:cstheme="minorBidi"/>
          <w:szCs w:val="30"/>
          <w:lang w:bidi="th-TH"/>
        </w:rPr>
      </w:pPr>
      <w:r w:rsidRPr="00B766F2">
        <w:rPr>
          <w:rFonts w:cstheme="minorBidi" w:hint="cs"/>
          <w:color w:val="EE0000"/>
          <w:szCs w:val="30"/>
          <w:u w:val="double"/>
          <w:cs/>
          <w:lang w:bidi="th-TH"/>
        </w:rPr>
        <w:t>ตอบ</w:t>
      </w:r>
      <w:r>
        <w:rPr>
          <w:rFonts w:cstheme="minorBidi" w:hint="cs"/>
          <w:szCs w:val="30"/>
          <w:cs/>
          <w:lang w:bidi="th-TH"/>
        </w:rPr>
        <w:t xml:space="preserve"> </w:t>
      </w:r>
      <w:r w:rsidRPr="00B766F2">
        <w:rPr>
          <w:rFonts w:ascii="TH SarabunPSK" w:hAnsi="TH SarabunPSK" w:cs="TH SarabunPSK" w:hint="cs"/>
          <w:szCs w:val="30"/>
          <w:cs/>
          <w:lang w:bidi="th-TH"/>
        </w:rPr>
        <w:t>ใน</w:t>
      </w:r>
      <w:r w:rsidRPr="00B766F2">
        <w:rPr>
          <w:rFonts w:ascii="TH SarabunPSK" w:hAnsi="TH SarabunPSK" w:cs="TH SarabunPSK" w:hint="cs"/>
          <w:szCs w:val="30"/>
          <w:lang w:bidi="th-TH"/>
        </w:rPr>
        <w:t xml:space="preserve"> q07 </w:t>
      </w:r>
      <w:r w:rsidRPr="00B766F2">
        <w:rPr>
          <w:rFonts w:ascii="TH SarabunPSK" w:hAnsi="TH SarabunPSK" w:cs="TH SarabunPSK" w:hint="cs"/>
          <w:szCs w:val="30"/>
          <w:cs/>
          <w:lang w:bidi="th-TH"/>
        </w:rPr>
        <w:t>เงื่อนไขเดือนกันยายนต้องใส่ใน</w:t>
      </w:r>
      <w:r w:rsidRPr="00B766F2">
        <w:rPr>
          <w:rFonts w:ascii="TH SarabunPSK" w:hAnsi="TH SarabunPSK" w:cs="TH SarabunPSK" w:hint="cs"/>
          <w:szCs w:val="30"/>
          <w:lang w:bidi="th-TH"/>
        </w:rPr>
        <w:t xml:space="preserve"> WHERE </w:t>
      </w:r>
      <w:r w:rsidRPr="00B766F2">
        <w:rPr>
          <w:rFonts w:ascii="TH SarabunPSK" w:hAnsi="TH SarabunPSK" w:cs="TH SarabunPSK" w:hint="cs"/>
          <w:szCs w:val="30"/>
          <w:cs/>
          <w:lang w:bidi="th-TH"/>
        </w:rPr>
        <w:t>เพราะเป็นการกรองข้อมูลก่อนนำไปคำนวณ ส่วนเงื่อนไข</w:t>
      </w:r>
      <w:r w:rsidRPr="00B766F2">
        <w:rPr>
          <w:rFonts w:ascii="TH SarabunPSK" w:hAnsi="TH SarabunPSK" w:cs="TH SarabunPSK" w:hint="cs"/>
          <w:szCs w:val="30"/>
          <w:lang w:bidi="th-TH"/>
        </w:rPr>
        <w:t xml:space="preserve"> SUM(amount) &gt; 400 </w:t>
      </w:r>
      <w:r w:rsidRPr="00B766F2">
        <w:rPr>
          <w:rFonts w:ascii="TH SarabunPSK" w:hAnsi="TH SarabunPSK" w:cs="TH SarabunPSK" w:hint="cs"/>
          <w:szCs w:val="30"/>
          <w:cs/>
          <w:lang w:bidi="th-TH"/>
        </w:rPr>
        <w:t>ต้องใส่ใน</w:t>
      </w:r>
      <w:r w:rsidRPr="00B766F2">
        <w:rPr>
          <w:rFonts w:ascii="TH SarabunPSK" w:hAnsi="TH SarabunPSK" w:cs="TH SarabunPSK" w:hint="cs"/>
          <w:szCs w:val="30"/>
          <w:lang w:bidi="th-TH"/>
        </w:rPr>
        <w:t xml:space="preserve"> HAVING </w:t>
      </w:r>
      <w:r w:rsidRPr="00B766F2">
        <w:rPr>
          <w:rFonts w:ascii="TH SarabunPSK" w:hAnsi="TH SarabunPSK" w:cs="TH SarabunPSK" w:hint="cs"/>
          <w:szCs w:val="30"/>
          <w:cs/>
          <w:lang w:bidi="th-TH"/>
        </w:rPr>
        <w:t>เพราะเป็นการกรอง</w:t>
      </w:r>
      <w:r w:rsidRPr="00B766F2">
        <w:rPr>
          <w:rFonts w:ascii="TH SarabunPSK" w:hAnsi="TH SarabunPSK" w:cs="TH SarabunPSK" w:hint="cs"/>
          <w:szCs w:val="30"/>
          <w:lang w:bidi="th-TH"/>
        </w:rPr>
        <w:t xml:space="preserve"> </w:t>
      </w:r>
      <w:r w:rsidRPr="00B766F2">
        <w:rPr>
          <w:rFonts w:ascii="TH SarabunPSK" w:hAnsi="TH SarabunPSK" w:cs="TH SarabunPSK" w:hint="cs"/>
          <w:szCs w:val="30"/>
          <w:cs/>
          <w:lang w:bidi="th-TH"/>
        </w:rPr>
        <w:t xml:space="preserve">ยอดรวมหลังจาก </w:t>
      </w:r>
      <w:r w:rsidRPr="00B766F2">
        <w:rPr>
          <w:rFonts w:ascii="TH SarabunPSK" w:hAnsi="TH SarabunPSK" w:cs="TH SarabunPSK" w:hint="cs"/>
          <w:szCs w:val="30"/>
          <w:lang w:bidi="th-TH"/>
        </w:rPr>
        <w:t xml:space="preserve">GROUP BY </w:t>
      </w:r>
      <w:r w:rsidRPr="00B766F2">
        <w:rPr>
          <w:rFonts w:ascii="TH SarabunPSK" w:hAnsi="TH SarabunPSK" w:cs="TH SarabunPSK" w:hint="cs"/>
          <w:szCs w:val="30"/>
          <w:cs/>
          <w:lang w:bidi="th-TH"/>
        </w:rPr>
        <w:t>แล้ว</w:t>
      </w:r>
      <w:r w:rsidR="00000000">
        <w:br/>
      </w:r>
      <w:r w:rsidR="00000000" w:rsidRPr="00B766F2">
        <w:rPr>
          <w:rFonts w:ascii="Angsana New" w:hAnsi="Angsana New" w:cs="Angsana New"/>
        </w:rPr>
        <w:t>ค</w:t>
      </w:r>
      <w:r w:rsidR="00000000">
        <w:t xml:space="preserve">. </w:t>
      </w:r>
      <w:r w:rsidR="00000000" w:rsidRPr="00B766F2">
        <w:rPr>
          <w:rFonts w:ascii="Angsana New" w:hAnsi="Angsana New" w:cs="Angsana New"/>
        </w:rPr>
        <w:t>เมื่อนำรายการจาก</w:t>
      </w:r>
      <w:r w:rsidR="00000000">
        <w:t xml:space="preserve"> q12 </w:t>
      </w:r>
      <w:r w:rsidR="00000000" w:rsidRPr="00B766F2">
        <w:rPr>
          <w:rFonts w:ascii="Angsana New" w:hAnsi="Angsana New" w:cs="Angsana New"/>
        </w:rPr>
        <w:t>มารวมกัน</w:t>
      </w:r>
      <w:r w:rsidR="00000000">
        <w:t xml:space="preserve"> </w:t>
      </w:r>
      <w:r w:rsidR="00000000" w:rsidRPr="00B766F2">
        <w:rPr>
          <w:rFonts w:ascii="Angsana New" w:hAnsi="Angsana New" w:cs="Angsana New"/>
        </w:rPr>
        <w:t>ควรเท่ากับ</w:t>
      </w:r>
      <w:proofErr w:type="spellStart"/>
      <w:r w:rsidR="00000000" w:rsidRPr="00B766F2">
        <w:rPr>
          <w:rFonts w:ascii="Angsana New" w:hAnsi="Angsana New" w:cs="Angsana New"/>
        </w:rPr>
        <w:t>ช่องใดใน</w:t>
      </w:r>
      <w:proofErr w:type="spellEnd"/>
      <w:r w:rsidR="00000000">
        <w:t xml:space="preserve"> q03?</w:t>
      </w:r>
    </w:p>
    <w:p w14:paraId="062FD6DF" w14:textId="170A14C7" w:rsidR="00351EB4" w:rsidRPr="00351EB4" w:rsidRDefault="00351EB4" w:rsidP="00351EB4">
      <w:pPr>
        <w:ind w:left="360"/>
        <w:rPr>
          <w:rFonts w:ascii="TH SarabunPSK" w:hAnsi="TH SarabunPSK" w:cs="TH SarabunPSK" w:hint="cs"/>
          <w:color w:val="000000" w:themeColor="text1"/>
          <w:szCs w:val="30"/>
          <w:lang w:bidi="th-TH"/>
        </w:rPr>
      </w:pPr>
      <w:r>
        <w:rPr>
          <w:rFonts w:cstheme="minorBidi" w:hint="cs"/>
          <w:color w:val="EE0000"/>
          <w:szCs w:val="30"/>
          <w:u w:val="double"/>
          <w:cs/>
          <w:lang w:bidi="th-TH"/>
        </w:rPr>
        <w:t>ตอบ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 xml:space="preserve">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เมื่อนำ</w:t>
      </w:r>
      <w:r w:rsidRPr="00351EB4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amount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จากรายการทั้งหมดใน</w:t>
      </w:r>
      <w:r w:rsidRPr="00351EB4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q12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มารวมกัน ยอดที่ได้ควรเท่ากับ</w:t>
      </w:r>
      <w:r w:rsidRPr="00351EB4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 xml:space="preserve">ยอดขายของ </w:t>
      </w:r>
      <w:r w:rsidRPr="00351EB4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Bangkok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 xml:space="preserve">เดือนกันยายนใน </w:t>
      </w:r>
      <w:r w:rsidRPr="00351EB4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q03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เพราะ</w:t>
      </w:r>
      <w:r w:rsidRPr="00351EB4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 q12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 xml:space="preserve">เป็นการเจาะดูรายละเอียดของรายการขายที่อยู่ภายใต้กลุ่ม </w:t>
      </w:r>
      <w:r w:rsidRPr="00351EB4">
        <w:rPr>
          <w:rFonts w:ascii="TH SarabunPSK" w:hAnsi="TH SarabunPSK" w:cs="TH SarabunPSK" w:hint="cs"/>
          <w:color w:val="000000" w:themeColor="text1"/>
          <w:szCs w:val="30"/>
          <w:lang w:bidi="th-TH"/>
        </w:rPr>
        <w:t xml:space="preserve">Bangkok </w:t>
      </w:r>
      <w:r w:rsidRPr="00351EB4">
        <w:rPr>
          <w:rFonts w:ascii="TH SarabunPSK" w:hAnsi="TH SarabunPSK" w:cs="TH SarabunPSK" w:hint="cs"/>
          <w:color w:val="000000" w:themeColor="text1"/>
          <w:szCs w:val="30"/>
          <w:cs/>
          <w:lang w:bidi="th-TH"/>
        </w:rPr>
        <w:t>เดือนกันยายนเดียวกัน</w:t>
      </w:r>
    </w:p>
    <w:p w14:paraId="0479AF29" w14:textId="77777777" w:rsidR="00F96E9B" w:rsidRDefault="00000000">
      <w:proofErr w:type="spellStart"/>
      <w:r>
        <w:rPr>
          <w:rFonts w:ascii="Angsana New" w:hAnsi="Angsana New" w:cs="Angsana New"/>
        </w:rPr>
        <w:t>จ</w:t>
      </w:r>
      <w:r>
        <w:t>ุดตรวจ</w:t>
      </w:r>
      <w:proofErr w:type="spellEnd"/>
      <w:r>
        <w:t xml:space="preserve">: </w:t>
      </w:r>
      <w:proofErr w:type="spellStart"/>
      <w:r>
        <w:t>ยอดรายเดือนรวมกันต้องเท่ากับยอดทั้งชุด</w:t>
      </w:r>
      <w:proofErr w:type="spellEnd"/>
      <w:r>
        <w:t xml:space="preserve"> </w:t>
      </w:r>
      <w:proofErr w:type="spellStart"/>
      <w:r>
        <w:t>ยอดรายวันกันยายนต้องเท่ากับผล</w:t>
      </w:r>
      <w:proofErr w:type="spellEnd"/>
      <w:r>
        <w:t xml:space="preserve"> Slice กันยายน หากไม่ตรงให้ตรวจ WHERE และ GROUP BY ก่อนสรุป</w:t>
      </w:r>
    </w:p>
    <w:p w14:paraId="4B41600E" w14:textId="77777777" w:rsidR="00F96E9B" w:rsidRDefault="00000000">
      <w:r>
        <w:br w:type="page"/>
      </w:r>
    </w:p>
    <w:p w14:paraId="260EE0B7" w14:textId="77777777" w:rsidR="00F96E9B" w:rsidRDefault="00000000">
      <w:pPr>
        <w:pStyle w:val="Heading1"/>
      </w:pPr>
      <w:r>
        <w:lastRenderedPageBreak/>
        <w:t>4 สร้าง Pivot Table</w:t>
      </w:r>
    </w:p>
    <w:p w14:paraId="23CF87FA" w14:textId="77777777" w:rsidR="00F96E9B" w:rsidRDefault="00000000">
      <w:r>
        <w:t>อ้างอิงสไลด์ 26–33 และ 36–37 ให้เติม pivot_student.py แล้วรัน python pivot_student.py</w:t>
      </w:r>
    </w:p>
    <w:p w14:paraId="6437D36E" w14:textId="77777777" w:rsidR="00351EB4" w:rsidRDefault="00000000">
      <w:pPr>
        <w:rPr>
          <w:rFonts w:cstheme="minorBidi"/>
          <w:szCs w:val="30"/>
          <w:lang w:bidi="th-TH"/>
        </w:rPr>
      </w:pPr>
      <w:r>
        <w:t xml:space="preserve">4.1 เขียน q08.sql ให้ province เป็นแถว คอลัมน์ aug, sep และ total ใช้ </w:t>
      </w:r>
      <w:proofErr w:type="gramStart"/>
      <w:r>
        <w:t>SUM(</w:t>
      </w:r>
      <w:proofErr w:type="gramEnd"/>
      <w:r>
        <w:t xml:space="preserve">CASE WHEN ... THEN amount ELSE 0 END) </w:t>
      </w:r>
      <w:proofErr w:type="spellStart"/>
      <w:r>
        <w:t>ระบุ</w:t>
      </w:r>
      <w:proofErr w:type="spellEnd"/>
      <w:r>
        <w:t>เดือนให้ครบ</w:t>
      </w:r>
    </w:p>
    <w:p w14:paraId="7D712789" w14:textId="05D55558" w:rsidR="00F96E9B" w:rsidRPr="00351EB4" w:rsidRDefault="00000000">
      <w:pPr>
        <w:rPr>
          <w:rFonts w:cstheme="minorBidi"/>
          <w:szCs w:val="30"/>
          <w:lang w:bidi="th-TH"/>
        </w:rPr>
      </w:pPr>
      <w:r>
        <w:t xml:space="preserve">4.2 Python P1 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ทำ Pivot: index=province, columns=month, values=amount, aggfunc=sum, fill_value=0 และ margins=True ตั้ง margins_name เป็น Total บันทึก pivot_province_month.csv</w:t>
      </w:r>
    </w:p>
    <w:p w14:paraId="7906A914" w14:textId="77777777" w:rsidR="00F96E9B" w:rsidRDefault="00000000">
      <w:r>
        <w:t>4.3 Python P2 กรองกันยายนก่อน Pivot ให้ category เป็นแถว province เป็นคอลัมน์ และรวม amount บันทึก pivot_september.csv</w:t>
      </w:r>
    </w:p>
    <w:p w14:paraId="0F915D47" w14:textId="77777777" w:rsidR="00F96E9B" w:rsidRDefault="00000000">
      <w:r>
        <w:t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 w14:paraId="56B42DC1" w14:textId="77777777" w:rsidR="00F96E9B" w:rsidRDefault="00000000">
      <w:pPr>
        <w:pStyle w:val="Heading1"/>
      </w:pPr>
      <w:r>
        <w:t>ทดลองข้อผิดพลาด</w:t>
      </w:r>
    </w:p>
    <w:p w14:paraId="594C3175" w14:textId="77777777" w:rsidR="00F96E9B" w:rsidRDefault="00000000">
      <w: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 w14:paraId="5B12485E" w14:textId="77777777" w:rsidR="00F96E9B" w:rsidRDefault="00000000">
      <w:pPr>
        <w:pStyle w:val="Heading1"/>
      </w:pPr>
      <w:r>
        <w:t>ทดลอง Excel PivotTable</w:t>
      </w:r>
    </w:p>
    <w:p w14:paraId="676F2972" w14:textId="77777777" w:rsidR="00F96E9B" w:rsidRDefault="00000000">
      <w: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 w14:paraId="2E95D873" w14:textId="77777777" w:rsidR="00F96E9B" w:rsidRDefault="00000000">
      <w: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 w14:paraId="6938A6A5" w14:textId="7A506FAE" w:rsidR="002C5300" w:rsidRDefault="00000000" w:rsidP="002C5300">
      <w:pPr>
        <w:rPr>
          <w:rFonts w:cstheme="minorBidi"/>
          <w:szCs w:val="30"/>
          <w:lang w:bidi="th-TH"/>
        </w:rPr>
      </w:pPr>
      <w:proofErr w:type="spellStart"/>
      <w:r>
        <w:t>ยอดรวมหลังกรอง</w:t>
      </w:r>
      <w:proofErr w:type="spellEnd"/>
      <w:r>
        <w:t xml:space="preserve"> Drink </w:t>
      </w:r>
      <w:r w:rsidR="002C5300" w:rsidRPr="002C5300">
        <w:rPr>
          <w:color w:val="EE0000"/>
          <w:u w:val="single"/>
        </w:rPr>
        <w:t>950</w:t>
      </w:r>
      <w:r w:rsidR="002C5300" w:rsidRPr="002C5300">
        <w:t xml:space="preserve"> </w:t>
      </w:r>
      <w:proofErr w:type="spellStart"/>
      <w:r>
        <w:t>บาท</w:t>
      </w:r>
      <w:proofErr w:type="spellEnd"/>
      <w:r>
        <w:br/>
        <w:t>แ</w:t>
      </w:r>
      <w:proofErr w:type="spellStart"/>
      <w:r>
        <w:t>กน</w:t>
      </w:r>
      <w:proofErr w:type="spellEnd"/>
      <w:r>
        <w:t xml:space="preserve"> Rows </w:t>
      </w:r>
      <w:r w:rsidR="00351EB4" w:rsidRPr="00351EB4">
        <w:rPr>
          <w:color w:val="EE0000"/>
          <w:u w:val="single"/>
        </w:rPr>
        <w:t>province</w:t>
      </w:r>
      <w:r w:rsidR="00351EB4">
        <w:rPr>
          <w:rFonts w:cstheme="minorBidi" w:hint="cs"/>
          <w:szCs w:val="30"/>
          <w:cs/>
          <w:lang w:bidi="th-TH"/>
        </w:rPr>
        <w:t xml:space="preserve"> </w:t>
      </w:r>
      <w:r>
        <w:t xml:space="preserve">Columns </w:t>
      </w:r>
      <w:r w:rsidR="00351EB4" w:rsidRPr="00351EB4">
        <w:rPr>
          <w:color w:val="EE0000"/>
          <w:u w:val="single"/>
        </w:rPr>
        <w:t>month</w:t>
      </w:r>
      <w:r w:rsidR="00351EB4" w:rsidRPr="00351EB4">
        <w:rPr>
          <w:rFonts w:cstheme="minorBidi" w:hint="cs"/>
          <w:color w:val="EE0000"/>
          <w:szCs w:val="30"/>
          <w:cs/>
          <w:lang w:bidi="th-TH"/>
        </w:rPr>
        <w:t xml:space="preserve"> </w:t>
      </w:r>
      <w:r w:rsidRPr="00351EB4">
        <w:t>Values</w:t>
      </w:r>
      <w:r>
        <w:t xml:space="preserve"> </w:t>
      </w:r>
      <w:r w:rsidR="00351EB4" w:rsidRPr="00351EB4">
        <w:rPr>
          <w:color w:val="EE0000"/>
          <w:u w:val="single"/>
        </w:rPr>
        <w:t>amount</w:t>
      </w:r>
      <w:r>
        <w:br/>
      </w:r>
      <w:proofErr w:type="spellStart"/>
      <w:r>
        <w:t>ข้อแตกต่างของ</w:t>
      </w:r>
      <w:proofErr w:type="spellEnd"/>
      <w:r>
        <w:t xml:space="preserve"> sum </w:t>
      </w:r>
      <w:proofErr w:type="spellStart"/>
      <w:r>
        <w:t>กับ</w:t>
      </w:r>
      <w:proofErr w:type="spellEnd"/>
      <w:r>
        <w:t xml:space="preserve"> mean</w:t>
      </w:r>
      <w:r w:rsidR="002C5300">
        <w:rPr>
          <w:rFonts w:cstheme="minorBidi" w:hint="cs"/>
          <w:szCs w:val="30"/>
          <w:cs/>
          <w:lang w:bidi="th-TH"/>
        </w:rPr>
        <w:t xml:space="preserve"> </w:t>
      </w:r>
    </w:p>
    <w:p w14:paraId="459D8C0B" w14:textId="1585D3F5" w:rsidR="00F96E9B" w:rsidRPr="002C5300" w:rsidRDefault="002C5300">
      <w:pPr>
        <w:rPr>
          <w:rFonts w:cstheme="minorBidi" w:hint="cs"/>
          <w:szCs w:val="30"/>
          <w:cs/>
          <w:lang w:bidi="th-TH"/>
        </w:rPr>
      </w:pPr>
      <w:r w:rsidRPr="002C5300">
        <w:rPr>
          <w:rFonts w:cstheme="minorBidi" w:hint="cs"/>
          <w:color w:val="EE0000"/>
          <w:szCs w:val="30"/>
          <w:u w:val="double"/>
          <w:cs/>
          <w:lang w:bidi="th-TH"/>
        </w:rPr>
        <w:t>ตอบ</w:t>
      </w:r>
      <w:r>
        <w:rPr>
          <w:rFonts w:cstheme="minorBidi" w:hint="cs"/>
          <w:szCs w:val="30"/>
          <w:cs/>
          <w:lang w:bidi="th-TH"/>
        </w:rPr>
        <w:t xml:space="preserve"> </w:t>
      </w:r>
      <w:r w:rsidRPr="002C5300">
        <w:rPr>
          <w:rFonts w:ascii="TH SarabunPSK" w:hAnsi="TH SarabunPSK" w:cs="TH SarabunPSK" w:hint="cs"/>
          <w:cs/>
          <w:lang w:bidi="th-TH"/>
        </w:rPr>
        <w:t>เมื่อไม่กำหนด</w:t>
      </w:r>
      <w:r w:rsidRPr="002C5300">
        <w:rPr>
          <w:rFonts w:ascii="TH SarabunPSK" w:hAnsi="TH SarabunPSK" w:cs="TH SarabunPSK" w:hint="cs"/>
        </w:rPr>
        <w:t xml:space="preserve"> `</w:t>
      </w:r>
      <w:proofErr w:type="spellStart"/>
      <w:r w:rsidRPr="002C5300">
        <w:rPr>
          <w:rFonts w:ascii="TH SarabunPSK" w:hAnsi="TH SarabunPSK" w:cs="TH SarabunPSK" w:hint="cs"/>
        </w:rPr>
        <w:t>aggfunc</w:t>
      </w:r>
      <w:proofErr w:type="spellEnd"/>
      <w:r w:rsidRPr="002C5300">
        <w:rPr>
          <w:rFonts w:ascii="TH SarabunPSK" w:hAnsi="TH SarabunPSK" w:cs="TH SarabunPSK" w:hint="cs"/>
        </w:rPr>
        <w:t xml:space="preserve">='sum'`, pandas PivotTable </w:t>
      </w:r>
      <w:r w:rsidRPr="002C5300">
        <w:rPr>
          <w:rFonts w:ascii="TH SarabunPSK" w:hAnsi="TH SarabunPSK" w:cs="TH SarabunPSK" w:hint="cs"/>
          <w:cs/>
          <w:lang w:bidi="th-TH"/>
        </w:rPr>
        <w:t xml:space="preserve">ใช้ </w:t>
      </w:r>
      <w:r w:rsidRPr="002C5300">
        <w:rPr>
          <w:rFonts w:ascii="TH SarabunPSK" w:hAnsi="TH SarabunPSK" w:cs="TH SarabunPSK" w:hint="cs"/>
        </w:rPr>
        <w:t xml:space="preserve">mean </w:t>
      </w:r>
      <w:r w:rsidRPr="002C5300">
        <w:rPr>
          <w:rFonts w:ascii="TH SarabunPSK" w:hAnsi="TH SarabunPSK" w:cs="TH SarabunPSK" w:hint="cs"/>
          <w:cs/>
          <w:lang w:bidi="th-TH"/>
        </w:rPr>
        <w:t xml:space="preserve">เป็นค่าเริ่มต้น ดังนั้น </w:t>
      </w:r>
      <w:r w:rsidRPr="002C5300">
        <w:rPr>
          <w:rFonts w:ascii="TH SarabunPSK" w:hAnsi="TH SarabunPSK" w:cs="TH SarabunPSK" w:hint="cs"/>
        </w:rPr>
        <w:t xml:space="preserve">Bangkok </w:t>
      </w:r>
      <w:r w:rsidRPr="002C5300">
        <w:rPr>
          <w:rFonts w:ascii="TH SarabunPSK" w:hAnsi="TH SarabunPSK" w:cs="TH SarabunPSK" w:hint="cs"/>
          <w:cs/>
          <w:lang w:bidi="th-TH"/>
        </w:rPr>
        <w:t xml:space="preserve">เดือนกันยายนมีรายการ </w:t>
      </w:r>
      <w:r w:rsidRPr="002C5300">
        <w:rPr>
          <w:rFonts w:ascii="TH SarabunPSK" w:hAnsi="TH SarabunPSK" w:cs="TH SarabunPSK" w:hint="cs"/>
        </w:rPr>
        <w:t xml:space="preserve">300 </w:t>
      </w:r>
      <w:r w:rsidRPr="002C5300">
        <w:rPr>
          <w:rFonts w:ascii="TH SarabunPSK" w:hAnsi="TH SarabunPSK" w:cs="TH SarabunPSK" w:hint="cs"/>
          <w:cs/>
          <w:lang w:bidi="th-TH"/>
        </w:rPr>
        <w:t xml:space="preserve">และ </w:t>
      </w:r>
      <w:r w:rsidRPr="002C5300">
        <w:rPr>
          <w:rFonts w:ascii="TH SarabunPSK" w:hAnsi="TH SarabunPSK" w:cs="TH SarabunPSK" w:hint="cs"/>
        </w:rPr>
        <w:t xml:space="preserve">240 </w:t>
      </w:r>
      <w:r w:rsidRPr="002C5300">
        <w:rPr>
          <w:rFonts w:ascii="TH SarabunPSK" w:hAnsi="TH SarabunPSK" w:cs="TH SarabunPSK" w:hint="cs"/>
          <w:cs/>
          <w:lang w:bidi="th-TH"/>
        </w:rPr>
        <w:t xml:space="preserve">จึงได้ค่าเฉลี่ย </w:t>
      </w:r>
      <w:r w:rsidRPr="002C5300">
        <w:rPr>
          <w:rFonts w:ascii="TH SarabunPSK" w:hAnsi="TH SarabunPSK" w:cs="TH SarabunPSK" w:hint="cs"/>
        </w:rPr>
        <w:t xml:space="preserve">270 </w:t>
      </w:r>
      <w:r w:rsidRPr="002C5300">
        <w:rPr>
          <w:rFonts w:ascii="TH SarabunPSK" w:hAnsi="TH SarabunPSK" w:cs="TH SarabunPSK" w:hint="cs"/>
          <w:cs/>
          <w:lang w:bidi="th-TH"/>
        </w:rPr>
        <w:t xml:space="preserve">ซึ่งเป็นยอดเฉลี่ยต่อแถว ไม่ใช่ยอดขายรวม. หลังแก้กลับเป็น </w:t>
      </w:r>
      <w:r w:rsidRPr="002C5300">
        <w:rPr>
          <w:rFonts w:ascii="TH SarabunPSK" w:hAnsi="TH SarabunPSK" w:cs="TH SarabunPSK" w:hint="cs"/>
        </w:rPr>
        <w:t xml:space="preserve">sum </w:t>
      </w:r>
      <w:r w:rsidRPr="002C5300">
        <w:rPr>
          <w:rFonts w:ascii="TH SarabunPSK" w:hAnsi="TH SarabunPSK" w:cs="TH SarabunPSK" w:hint="cs"/>
          <w:cs/>
          <w:lang w:bidi="th-TH"/>
        </w:rPr>
        <w:t xml:space="preserve">ได้ </w:t>
      </w:r>
      <w:r w:rsidRPr="002C5300">
        <w:rPr>
          <w:rFonts w:ascii="TH SarabunPSK" w:hAnsi="TH SarabunPSK" w:cs="TH SarabunPSK" w:hint="cs"/>
        </w:rPr>
        <w:t xml:space="preserve">540. Pivot </w:t>
      </w:r>
      <w:r w:rsidRPr="002C5300">
        <w:rPr>
          <w:rFonts w:ascii="TH SarabunPSK" w:hAnsi="TH SarabunPSK" w:cs="TH SarabunPSK" w:hint="cs"/>
          <w:cs/>
          <w:lang w:bidi="th-TH"/>
        </w:rPr>
        <w:t xml:space="preserve">ที่กรอง </w:t>
      </w:r>
      <w:r w:rsidRPr="002C5300">
        <w:rPr>
          <w:rFonts w:ascii="TH SarabunPSK" w:hAnsi="TH SarabunPSK" w:cs="TH SarabunPSK" w:hint="cs"/>
        </w:rPr>
        <w:t xml:space="preserve">Drink </w:t>
      </w:r>
      <w:r w:rsidRPr="002C5300">
        <w:rPr>
          <w:rFonts w:ascii="TH SarabunPSK" w:hAnsi="TH SarabunPSK" w:cs="TH SarabunPSK" w:hint="cs"/>
          <w:cs/>
          <w:lang w:bidi="th-TH"/>
        </w:rPr>
        <w:t xml:space="preserve">มียอดรวม </w:t>
      </w:r>
      <w:r w:rsidRPr="002C5300">
        <w:rPr>
          <w:rFonts w:ascii="TH SarabunPSK" w:hAnsi="TH SarabunPSK" w:cs="TH SarabunPSK" w:hint="cs"/>
        </w:rPr>
        <w:t xml:space="preserve">750 </w:t>
      </w:r>
      <w:r w:rsidRPr="002C5300">
        <w:rPr>
          <w:rFonts w:ascii="TH SarabunPSK" w:hAnsi="TH SarabunPSK" w:cs="TH SarabunPSK" w:hint="cs"/>
          <w:cs/>
          <w:lang w:bidi="th-TH"/>
        </w:rPr>
        <w:t>บาท</w:t>
      </w:r>
      <w:r w:rsidRPr="002C5300">
        <w:rPr>
          <w:rFonts w:ascii="TH SarabunPSK" w:hAnsi="TH SarabunPSK" w:cs="TH SarabunPSK" w:hint="cs"/>
        </w:rPr>
        <w:t xml:space="preserve">; Rows=province, Columns=month, Values=amount. </w:t>
      </w:r>
      <w:r w:rsidRPr="002C5300">
        <w:rPr>
          <w:rFonts w:ascii="TH SarabunPSK" w:hAnsi="TH SarabunPSK" w:cs="TH SarabunPSK" w:hint="cs"/>
          <w:cs/>
          <w:lang w:bidi="th-TH"/>
        </w:rPr>
        <w:t xml:space="preserve">ถ้าเพิ่มเดือนตุลาคม </w:t>
      </w:r>
      <w:r w:rsidRPr="002C5300">
        <w:rPr>
          <w:rFonts w:ascii="TH SarabunPSK" w:hAnsi="TH SarabunPSK" w:cs="TH SarabunPSK" w:hint="cs"/>
        </w:rPr>
        <w:t xml:space="preserve">SQL </w:t>
      </w:r>
      <w:r w:rsidRPr="002C5300">
        <w:rPr>
          <w:rFonts w:ascii="TH SarabunPSK" w:hAnsi="TH SarabunPSK" w:cs="TH SarabunPSK" w:hint="cs"/>
          <w:cs/>
          <w:lang w:bidi="th-TH"/>
        </w:rPr>
        <w:t xml:space="preserve">แบบ </w:t>
      </w:r>
      <w:r w:rsidRPr="002C5300">
        <w:rPr>
          <w:rFonts w:ascii="TH SarabunPSK" w:hAnsi="TH SarabunPSK" w:cs="TH SarabunPSK" w:hint="cs"/>
        </w:rPr>
        <w:t xml:space="preserve">CASE </w:t>
      </w:r>
      <w:r w:rsidRPr="002C5300">
        <w:rPr>
          <w:rFonts w:ascii="TH SarabunPSK" w:hAnsi="TH SarabunPSK" w:cs="TH SarabunPSK" w:hint="cs"/>
          <w:cs/>
          <w:lang w:bidi="th-TH"/>
        </w:rPr>
        <w:t xml:space="preserve">ที่ระบุเฉพาะ </w:t>
      </w:r>
      <w:r w:rsidRPr="002C5300">
        <w:rPr>
          <w:rFonts w:ascii="TH SarabunPSK" w:hAnsi="TH SarabunPSK" w:cs="TH SarabunPSK" w:hint="cs"/>
        </w:rPr>
        <w:t xml:space="preserve">Aug/Sep </w:t>
      </w:r>
      <w:r w:rsidRPr="002C5300">
        <w:rPr>
          <w:rFonts w:ascii="TH SarabunPSK" w:hAnsi="TH SarabunPSK" w:cs="TH SarabunPSK" w:hint="cs"/>
          <w:cs/>
          <w:lang w:bidi="th-TH"/>
        </w:rPr>
        <w:t xml:space="preserve">จะไม่สร้างคอลัมน์ใหม่อัตโนมัติ ต้องเพิ่ม </w:t>
      </w:r>
      <w:r w:rsidRPr="002C5300">
        <w:rPr>
          <w:rFonts w:ascii="TH SarabunPSK" w:hAnsi="TH SarabunPSK" w:cs="TH SarabunPSK" w:hint="cs"/>
        </w:rPr>
        <w:t xml:space="preserve">CASE </w:t>
      </w:r>
      <w:r w:rsidRPr="002C5300">
        <w:rPr>
          <w:rFonts w:ascii="TH SarabunPSK" w:hAnsi="TH SarabunPSK" w:cs="TH SarabunPSK" w:hint="cs"/>
          <w:cs/>
          <w:lang w:bidi="th-TH"/>
        </w:rPr>
        <w:t xml:space="preserve">เอง แต่ </w:t>
      </w:r>
      <w:r w:rsidRPr="002C5300">
        <w:rPr>
          <w:rFonts w:ascii="TH SarabunPSK" w:hAnsi="TH SarabunPSK" w:cs="TH SarabunPSK" w:hint="cs"/>
        </w:rPr>
        <w:t>pandas `columns='month'`</w:t>
      </w:r>
      <w:r w:rsidRPr="002C5300">
        <w:t xml:space="preserve"> </w:t>
      </w:r>
    </w:p>
    <w:p w14:paraId="48125AC9" w14:textId="77777777" w:rsidR="00F96E9B" w:rsidRDefault="00000000">
      <w:pPr>
        <w:pStyle w:val="Heading1"/>
      </w:pPr>
      <w:r>
        <w:t>คำถามชวนคิด</w:t>
      </w:r>
    </w:p>
    <w:p w14:paraId="24DBDB6E" w14:textId="70DF3668" w:rsidR="00F96E9B" w:rsidRDefault="00000000">
      <w:r>
        <w:t>หากเพิ่มเดือนตุลาคม SQL ที่เขียน CASE เฉพาะสิงหาคมและกันยายนจะแสดงคอลัมน์ใหม่เองหรือไม่ แล้ว pandas ที่</w:t>
      </w:r>
      <w:proofErr w:type="spellStart"/>
      <w:r>
        <w:t>ใช้</w:t>
      </w:r>
      <w:proofErr w:type="spellEnd"/>
      <w:r>
        <w:t xml:space="preserve"> columns="month" </w:t>
      </w:r>
      <w:proofErr w:type="spellStart"/>
      <w:r>
        <w:t>ทำอย่างไร</w:t>
      </w:r>
      <w:proofErr w:type="spellEnd"/>
      <w:r>
        <w:br w:type="page"/>
      </w:r>
    </w:p>
    <w:p w14:paraId="217DD3F2" w14:textId="77777777" w:rsidR="00F96E9B" w:rsidRDefault="00000000">
      <w:pPr>
        <w:pStyle w:val="Heading1"/>
      </w:pPr>
      <w:r>
        <w:lastRenderedPageBreak/>
        <w:t>5 ตรวจความถูกต้องและส่งงาน</w:t>
      </w:r>
    </w:p>
    <w:p w14:paraId="7338B23E" w14:textId="77777777" w:rsidR="00F96E9B" w:rsidRDefault="00000000">
      <w:r>
        <w:t>อ้างอิงสไลด์ 28 และ 34–39</w:t>
      </w:r>
    </w:p>
    <w:p w14:paraId="611AF1BA" w14:textId="77777777" w:rsidR="00F96E9B" w:rsidRDefault="00000000">
      <w:r>
        <w:t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14:paraId="61B85A7D" w14:textId="77777777" w:rsidR="00F96E9B" w:rsidRDefault="00000000">
      <w:r>
        <w:t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14:paraId="78745927" w14:textId="77777777" w:rsidR="00F96E9B" w:rsidRDefault="00000000">
      <w:r>
        <w:t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14:paraId="228D3504" w14:textId="77777777" w:rsidR="00F96E9B" w:rsidRDefault="00000000">
      <w:r>
        <w:t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14:paraId="1E379A12" w14:textId="77777777" w:rsidR="00F96E9B" w:rsidRDefault="00000000">
      <w:pPr>
        <w:pStyle w:val="Heading1"/>
      </w:pPr>
      <w:r>
        <w:t>สิ่งที่ส่ง</w:t>
      </w:r>
    </w:p>
    <w:p w14:paraId="561E602E" w14:textId="77777777" w:rsidR="00F96E9B" w:rsidRDefault="00000000">
      <w: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 w14:paraId="665CB507" w14:textId="77777777" w:rsidR="00F96E9B" w:rsidRDefault="00000000">
      <w: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 w14:paraId="0D99B21A" w14:textId="77777777" w:rsidR="00F96E9B" w:rsidRDefault="00000000">
      <w:pPr>
        <w:pStyle w:val="Heading1"/>
      </w:pPr>
      <w:r>
        <w:t>โจทย์ต่อยอดนอกเวลา 30 นาที</w:t>
      </w:r>
    </w:p>
    <w:p w14:paraId="5C5239C7" w14:textId="77777777" w:rsidR="00F96E9B" w:rsidRDefault="00000000">
      <w: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 w14:paraId="597F792F" w14:textId="77777777" w:rsidR="00F96E9B" w:rsidRDefault="00000000">
      <w: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 w14:paraId="0A58DD83" w14:textId="77777777" w:rsidR="00F96E9B" w:rsidRDefault="00000000">
      <w: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 w14:paraId="0E36B17A" w14:textId="77777777" w:rsidR="00F96E9B" w:rsidRDefault="00000000">
      <w:r>
        <w:t>เกณฑ์ต่อยอดเป็นคะแนนเสริมได้ตามผู้สอน และไม่นับรวมคะแนนหลัก 100 คะแนน</w:t>
      </w:r>
    </w:p>
    <w:sectPr w:rsidR="00F96E9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5615F3"/>
    <w:multiLevelType w:val="hybridMultilevel"/>
    <w:tmpl w:val="10E209B8"/>
    <w:lvl w:ilvl="0" w:tplc="9C701580">
      <w:start w:val="1"/>
      <w:numFmt w:val="thaiLetters"/>
      <w:lvlText w:val="%1."/>
      <w:lvlJc w:val="left"/>
      <w:pPr>
        <w:ind w:left="720" w:hanging="360"/>
      </w:pPr>
      <w:rPr>
        <w:rFonts w:cs="Sarab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165352">
    <w:abstractNumId w:val="8"/>
  </w:num>
  <w:num w:numId="2" w16cid:durableId="1588542670">
    <w:abstractNumId w:val="6"/>
  </w:num>
  <w:num w:numId="3" w16cid:durableId="1351300134">
    <w:abstractNumId w:val="5"/>
  </w:num>
  <w:num w:numId="4" w16cid:durableId="1108963264">
    <w:abstractNumId w:val="4"/>
  </w:num>
  <w:num w:numId="5" w16cid:durableId="2081513662">
    <w:abstractNumId w:val="7"/>
  </w:num>
  <w:num w:numId="6" w16cid:durableId="1980766048">
    <w:abstractNumId w:val="3"/>
  </w:num>
  <w:num w:numId="7" w16cid:durableId="1601836276">
    <w:abstractNumId w:val="2"/>
  </w:num>
  <w:num w:numId="8" w16cid:durableId="372386046">
    <w:abstractNumId w:val="1"/>
  </w:num>
  <w:num w:numId="9" w16cid:durableId="498664134">
    <w:abstractNumId w:val="0"/>
  </w:num>
  <w:num w:numId="10" w16cid:durableId="1099526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33D"/>
    <w:rsid w:val="00034616"/>
    <w:rsid w:val="0006063C"/>
    <w:rsid w:val="0015074B"/>
    <w:rsid w:val="002111E7"/>
    <w:rsid w:val="002453DE"/>
    <w:rsid w:val="0029639D"/>
    <w:rsid w:val="002C5300"/>
    <w:rsid w:val="00326F90"/>
    <w:rsid w:val="00351EB4"/>
    <w:rsid w:val="00771F03"/>
    <w:rsid w:val="009F6604"/>
    <w:rsid w:val="00A83176"/>
    <w:rsid w:val="00AA1D8D"/>
    <w:rsid w:val="00B47730"/>
    <w:rsid w:val="00B766F2"/>
    <w:rsid w:val="00CB0664"/>
    <w:rsid w:val="00F96E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9AFEA"/>
  <w14:defaultImageDpi w14:val="300"/>
  <w15:docId w15:val="{A1AC831D-48F6-4171-AE9D-1BC3F889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PRATCHAYA LOYPRAKHON</cp:lastModifiedBy>
  <cp:revision>2</cp:revision>
  <dcterms:created xsi:type="dcterms:W3CDTF">2026-09-15T15:02:00Z</dcterms:created>
  <dcterms:modified xsi:type="dcterms:W3CDTF">2026-09-15T15:02:00Z</dcterms:modified>
  <cp:category/>
</cp:coreProperties>
</file>